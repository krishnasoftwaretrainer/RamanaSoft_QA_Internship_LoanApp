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791B" w14:textId="5A193BEF" w:rsidR="00924D43" w:rsidRPr="00924D43" w:rsidRDefault="00924D43" w:rsidP="00924D43">
      <w:pPr>
        <w:pStyle w:val="Heading1"/>
        <w:jc w:val="center"/>
        <w:rPr>
          <w:sz w:val="96"/>
          <w:szCs w:val="96"/>
        </w:rPr>
      </w:pPr>
      <w:r w:rsidRPr="00924D43">
        <w:rPr>
          <w:sz w:val="96"/>
          <w:szCs w:val="96"/>
        </w:rPr>
        <w:t>LOAN APP</w:t>
      </w:r>
    </w:p>
    <w:p w14:paraId="50CA5288" w14:textId="7FE8F55A" w:rsidR="0085526B" w:rsidRPr="00924D43" w:rsidRDefault="00000000">
      <w:pPr>
        <w:pStyle w:val="Heading1"/>
        <w:rPr>
          <w:sz w:val="40"/>
          <w:szCs w:val="40"/>
        </w:rPr>
      </w:pPr>
      <w:r w:rsidRPr="00924D43">
        <w:rPr>
          <w:sz w:val="40"/>
          <w:szCs w:val="40"/>
        </w:rPr>
        <w:t>Functional Requirements Specification (FRS)</w:t>
      </w:r>
    </w:p>
    <w:p w14:paraId="49A6EAC4" w14:textId="77777777" w:rsidR="00924D43" w:rsidRDefault="00924D43" w:rsidP="00924D43"/>
    <w:p w14:paraId="0105B4E9" w14:textId="1C8F6000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Project: Loan Application Form – </w:t>
      </w:r>
      <w:proofErr w:type="spellStart"/>
      <w:r w:rsidRPr="00924D43">
        <w:rPr>
          <w:rFonts w:asciiTheme="majorHAnsi" w:hAnsiTheme="majorHAnsi" w:cstheme="majorHAnsi"/>
          <w:sz w:val="32"/>
          <w:szCs w:val="32"/>
        </w:rPr>
        <w:t>LoanApp</w:t>
      </w:r>
      <w:proofErr w:type="spellEnd"/>
    </w:p>
    <w:p w14:paraId="52F9FE00" w14:textId="36F74A0C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Version: 1.0</w:t>
      </w:r>
    </w:p>
    <w:p w14:paraId="5B92180C" w14:textId="09017ECB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Prepared For: Training / QA / Project Documentation</w:t>
      </w:r>
    </w:p>
    <w:p w14:paraId="0EB165B2" w14:textId="6E128756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Prepared By: </w:t>
      </w:r>
      <w:r>
        <w:rPr>
          <w:rFonts w:asciiTheme="majorHAnsi" w:hAnsiTheme="majorHAnsi" w:cstheme="majorHAnsi"/>
          <w:sz w:val="32"/>
          <w:szCs w:val="32"/>
        </w:rPr>
        <w:t>Krishna N</w:t>
      </w:r>
    </w:p>
    <w:p w14:paraId="3ABCDC3C" w14:textId="638E9FBF" w:rsidR="00924D43" w:rsidRPr="00CA3F96" w:rsidRDefault="00924D43" w:rsidP="00924D43">
      <w:pPr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# 1. Introduction</w:t>
      </w:r>
      <w:r w:rsidR="00CA3F96"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:</w:t>
      </w:r>
    </w:p>
    <w:p w14:paraId="6048D1A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This document defines all **functional requirements** for the Loan Application Form.</w:t>
      </w:r>
    </w:p>
    <w:p w14:paraId="64A0A932" w14:textId="77777777" w:rsidR="00924D43" w:rsidRPr="00CA3F96" w:rsidRDefault="00924D43" w:rsidP="00924D43">
      <w:pPr>
        <w:rPr>
          <w:rFonts w:asciiTheme="majorHAnsi" w:hAnsiTheme="majorHAnsi" w:cstheme="majorHAnsi"/>
          <w:color w:val="548DD4" w:themeColor="text2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3F96">
        <w:rPr>
          <w:rFonts w:asciiTheme="majorHAnsi" w:hAnsiTheme="majorHAnsi" w:cstheme="majorHAnsi"/>
          <w:color w:val="548DD4" w:themeColor="text2" w:themeTint="99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form accepts customer details, validates them, and ensures all mandatory fields follow business rules before submission.</w:t>
      </w:r>
    </w:p>
    <w:p w14:paraId="2E78A95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is a **client-side web application** built with HTML, CSS, and JavaScript.</w:t>
      </w:r>
    </w:p>
    <w:p w14:paraId="1B0B7B3F" w14:textId="3A7EBA67" w:rsidR="00924D43" w:rsidRPr="00CA3F96" w:rsidRDefault="00924D43" w:rsidP="00924D43">
      <w:pPr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# 2. Overview of System Behavior</w:t>
      </w:r>
      <w:r w:rsidR="00CA3F96"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:</w:t>
      </w:r>
    </w:p>
    <w:p w14:paraId="36FCE0B3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Loan Application form contains **five fields**:</w:t>
      </w:r>
    </w:p>
    <w:p w14:paraId="576AD095" w14:textId="77777777" w:rsidR="00924D43" w:rsidRPr="00CA3F96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sz w:val="32"/>
          <w:szCs w:val="32"/>
        </w:rPr>
        <w:t>1. Customer Name</w:t>
      </w:r>
    </w:p>
    <w:p w14:paraId="37D0C2C4" w14:textId="77777777" w:rsidR="00924D43" w:rsidRPr="00CA3F96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sz w:val="32"/>
          <w:szCs w:val="32"/>
        </w:rPr>
        <w:t>2. Account Number</w:t>
      </w:r>
    </w:p>
    <w:p w14:paraId="5ECC9C7D" w14:textId="77777777" w:rsidR="00924D43" w:rsidRPr="00CA3F96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sz w:val="32"/>
          <w:szCs w:val="32"/>
        </w:rPr>
        <w:t>3. Loan Amount Requested</w:t>
      </w:r>
    </w:p>
    <w:p w14:paraId="6A9C4598" w14:textId="77777777" w:rsidR="00924D43" w:rsidRPr="00CA3F96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sz w:val="32"/>
          <w:szCs w:val="32"/>
        </w:rPr>
        <w:lastRenderedPageBreak/>
        <w:t>4. Term of Loan</w:t>
      </w:r>
    </w:p>
    <w:p w14:paraId="0826BE6D" w14:textId="77777777" w:rsidR="00924D43" w:rsidRPr="00CA3F96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sz w:val="32"/>
          <w:szCs w:val="32"/>
        </w:rPr>
        <w:t>5. Monthly Repayment</w:t>
      </w:r>
    </w:p>
    <w:p w14:paraId="053EAD9D" w14:textId="77777777" w:rsidR="00924D43" w:rsidRPr="00CA3F96" w:rsidRDefault="00924D43" w:rsidP="00CA3F9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CA3F96">
        <w:rPr>
          <w:rFonts w:asciiTheme="majorHAnsi" w:hAnsiTheme="majorHAnsi" w:cstheme="majorHAnsi"/>
          <w:sz w:val="32"/>
          <w:szCs w:val="32"/>
        </w:rPr>
        <w:t>Each field has **validation rules, allowed formats, allowed ranges**, and **mandatory rules**.</w:t>
      </w:r>
    </w:p>
    <w:p w14:paraId="509A85D4" w14:textId="77777777" w:rsidR="00924D43" w:rsidRPr="00CA3F96" w:rsidRDefault="00924D43" w:rsidP="00CA3F9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CA3F96">
        <w:rPr>
          <w:rFonts w:asciiTheme="majorHAnsi" w:hAnsiTheme="majorHAnsi" w:cstheme="majorHAnsi"/>
          <w:sz w:val="32"/>
          <w:szCs w:val="32"/>
        </w:rPr>
        <w:t>User clicks **Submit** and the system performs validations.</w:t>
      </w:r>
    </w:p>
    <w:p w14:paraId="530CF074" w14:textId="77777777" w:rsidR="00924D43" w:rsidRPr="00CA3F96" w:rsidRDefault="00924D43" w:rsidP="00CA3F9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CA3F96">
        <w:rPr>
          <w:rFonts w:asciiTheme="majorHAnsi" w:hAnsiTheme="majorHAnsi" w:cstheme="majorHAnsi"/>
          <w:sz w:val="32"/>
          <w:szCs w:val="32"/>
        </w:rPr>
        <w:t>If any field is invalid, the system **blocks submission** and displays an **error message**.</w:t>
      </w:r>
    </w:p>
    <w:p w14:paraId="484BF871" w14:textId="1EDCE123" w:rsidR="00924D43" w:rsidRPr="00CA3F96" w:rsidRDefault="00924D43" w:rsidP="00924D43">
      <w:pPr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</w:pPr>
      <w:r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# 3. Functional Requirements</w:t>
      </w:r>
      <w:r w:rsidR="00CA3F96" w:rsidRPr="00CA3F96">
        <w:rPr>
          <w:rFonts w:asciiTheme="majorHAnsi" w:hAnsiTheme="majorHAnsi" w:cstheme="majorHAnsi"/>
          <w:b/>
          <w:bCs/>
          <w:color w:val="F79646" w:themeColor="accent6"/>
          <w:sz w:val="32"/>
          <w:szCs w:val="32"/>
        </w:rPr>
        <w:t>:</w:t>
      </w:r>
    </w:p>
    <w:p w14:paraId="3E98938A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**FR-01: Customer Name Field**</w:t>
      </w:r>
    </w:p>
    <w:p w14:paraId="6541602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3B393AAA" w14:textId="77777777" w:rsidR="00924D43" w:rsidRPr="00CA3F96" w:rsidRDefault="00924D43" w:rsidP="00CA3F9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CA3F96">
        <w:rPr>
          <w:rFonts w:asciiTheme="majorHAnsi" w:hAnsiTheme="majorHAnsi" w:cstheme="majorHAnsi"/>
          <w:sz w:val="32"/>
          <w:szCs w:val="32"/>
        </w:rPr>
        <w:t>The system shall display a text field labeled **Customer Name*** (mandatory).</w:t>
      </w:r>
    </w:p>
    <w:p w14:paraId="2F47A31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**Input Rules**</w:t>
      </w:r>
    </w:p>
    <w:p w14:paraId="52CDB445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Allowed characters: **A–Z, a–z, spaces only**</w:t>
      </w:r>
    </w:p>
    <w:p w14:paraId="38899F3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Length: **2 to 64 characters**</w:t>
      </w:r>
    </w:p>
    <w:p w14:paraId="12AF081C" w14:textId="77777777" w:rsid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Cannot contain numbers or special characters.</w:t>
      </w:r>
    </w:p>
    <w:p w14:paraId="41410C44" w14:textId="77777777" w:rsidR="00900A0E" w:rsidRPr="00900A0E" w:rsidRDefault="00900A0E" w:rsidP="00900A0E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* </w:t>
      </w:r>
      <w:r w:rsidRPr="00900A0E">
        <w:rPr>
          <w:rFonts w:asciiTheme="majorHAnsi" w:hAnsiTheme="majorHAnsi" w:cstheme="majorHAnsi"/>
          <w:sz w:val="32"/>
          <w:szCs w:val="32"/>
        </w:rPr>
        <w:t>Only alphabetic input allowed</w:t>
      </w:r>
    </w:p>
    <w:p w14:paraId="4F8DA01D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**Validation**</w:t>
      </w:r>
    </w:p>
    <w:p w14:paraId="62E540D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empty → show error: **“Customer Name is required”**</w:t>
      </w:r>
    </w:p>
    <w:p w14:paraId="0FF6A838" w14:textId="77777777" w:rsid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&lt; 2 characters → show error: **“Name must be at least 2 characters”**</w:t>
      </w:r>
    </w:p>
    <w:p w14:paraId="2796D160" w14:textId="326E8A8E" w:rsidR="00900A0E" w:rsidRPr="00900A0E" w:rsidRDefault="00900A0E" w:rsidP="00900A0E">
      <w:pPr>
        <w:rPr>
          <w:rFonts w:asciiTheme="majorHAnsi" w:hAnsiTheme="majorHAnsi" w:cstheme="majorHAnsi" w:hint="eastAsia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 xml:space="preserve">* </w:t>
      </w:r>
      <w:r w:rsidRPr="00900A0E">
        <w:rPr>
          <w:rFonts w:asciiTheme="majorHAnsi" w:hAnsiTheme="majorHAnsi" w:cstheme="majorHAnsi" w:hint="eastAsia"/>
          <w:sz w:val="32"/>
          <w:szCs w:val="32"/>
        </w:rPr>
        <w:t xml:space="preserve">If length &gt; 64 </w:t>
      </w:r>
      <w:r w:rsidRPr="00924D43">
        <w:rPr>
          <w:rFonts w:asciiTheme="majorHAnsi" w:hAnsiTheme="majorHAnsi" w:cstheme="majorHAnsi"/>
          <w:sz w:val="32"/>
          <w:szCs w:val="32"/>
        </w:rPr>
        <w:t>→ show error: **</w:t>
      </w:r>
      <w:r w:rsidRPr="00900A0E">
        <w:rPr>
          <w:rFonts w:asciiTheme="majorHAnsi" w:hAnsiTheme="majorHAnsi" w:cstheme="majorHAnsi" w:hint="eastAsia"/>
          <w:sz w:val="32"/>
          <w:szCs w:val="32"/>
        </w:rPr>
        <w:t xml:space="preserve"> </w:t>
      </w:r>
      <w:r w:rsidRPr="00900A0E">
        <w:rPr>
          <w:rFonts w:asciiTheme="majorHAnsi" w:hAnsiTheme="majorHAnsi" w:cstheme="majorHAnsi" w:hint="eastAsia"/>
          <w:sz w:val="32"/>
          <w:szCs w:val="32"/>
        </w:rPr>
        <w:t>“</w:t>
      </w:r>
      <w:r w:rsidRPr="00900A0E">
        <w:rPr>
          <w:rFonts w:asciiTheme="majorHAnsi" w:hAnsiTheme="majorHAnsi" w:cstheme="majorHAnsi" w:hint="eastAsia"/>
          <w:sz w:val="32"/>
          <w:szCs w:val="32"/>
        </w:rPr>
        <w:t>Name cannot exceed 64 characters</w:t>
      </w:r>
      <w:r w:rsidRPr="00900A0E">
        <w:rPr>
          <w:rFonts w:asciiTheme="majorHAnsi" w:hAnsiTheme="majorHAnsi" w:cstheme="majorHAnsi" w:hint="eastAsia"/>
          <w:sz w:val="32"/>
          <w:szCs w:val="32"/>
        </w:rPr>
        <w:t>”</w:t>
      </w:r>
    </w:p>
    <w:p w14:paraId="04A033D4" w14:textId="77777777" w:rsid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invalid characters → show error: **“Only alphabets allowed”**</w:t>
      </w:r>
    </w:p>
    <w:p w14:paraId="78C00A19" w14:textId="77777777" w:rsidR="00900A0E" w:rsidRPr="00900A0E" w:rsidRDefault="00900A0E" w:rsidP="00900A0E">
      <w:pPr>
        <w:rPr>
          <w:rFonts w:asciiTheme="majorHAnsi" w:hAnsiTheme="majorHAnsi" w:cstheme="majorHAnsi"/>
          <w:sz w:val="32"/>
          <w:szCs w:val="32"/>
        </w:rPr>
      </w:pPr>
      <w:r w:rsidRPr="00900A0E">
        <w:rPr>
          <w:rFonts w:asciiTheme="majorHAnsi" w:hAnsiTheme="majorHAnsi" w:cstheme="majorHAnsi" w:hint="eastAsia"/>
          <w:sz w:val="32"/>
          <w:szCs w:val="32"/>
        </w:rPr>
        <w:lastRenderedPageBreak/>
        <w:t xml:space="preserve">If contains digits </w:t>
      </w:r>
      <w:r w:rsidRPr="00900A0E">
        <w:rPr>
          <w:rFonts w:asciiTheme="majorHAnsi" w:hAnsiTheme="majorHAnsi" w:cstheme="majorHAnsi" w:hint="eastAsia"/>
          <w:sz w:val="32"/>
          <w:szCs w:val="32"/>
        </w:rPr>
        <w:t>→</w:t>
      </w:r>
      <w:r w:rsidRPr="00900A0E">
        <w:rPr>
          <w:rFonts w:asciiTheme="majorHAnsi" w:hAnsiTheme="majorHAnsi" w:cstheme="majorHAnsi" w:hint="eastAsia"/>
          <w:sz w:val="32"/>
          <w:szCs w:val="32"/>
        </w:rPr>
        <w:t xml:space="preserve"> </w:t>
      </w:r>
      <w:r w:rsidRPr="00900A0E">
        <w:rPr>
          <w:rFonts w:asciiTheme="majorHAnsi" w:hAnsiTheme="majorHAnsi" w:cstheme="majorHAnsi" w:hint="eastAsia"/>
          <w:sz w:val="32"/>
          <w:szCs w:val="32"/>
        </w:rPr>
        <w:t>“</w:t>
      </w:r>
      <w:r w:rsidRPr="00900A0E">
        <w:rPr>
          <w:rFonts w:asciiTheme="majorHAnsi" w:hAnsiTheme="majorHAnsi" w:cstheme="majorHAnsi" w:hint="eastAsia"/>
          <w:sz w:val="32"/>
          <w:szCs w:val="32"/>
        </w:rPr>
        <w:t>Only alphabets allowed</w:t>
      </w:r>
      <w:r w:rsidRPr="00900A0E">
        <w:rPr>
          <w:rFonts w:asciiTheme="majorHAnsi" w:hAnsiTheme="majorHAnsi" w:cstheme="majorHAnsi" w:hint="eastAsia"/>
          <w:sz w:val="32"/>
          <w:szCs w:val="32"/>
        </w:rPr>
        <w:t>”</w:t>
      </w:r>
    </w:p>
    <w:p w14:paraId="7A506853" w14:textId="77777777" w:rsidR="00900A0E" w:rsidRPr="00924D43" w:rsidRDefault="00900A0E" w:rsidP="00900A0E">
      <w:pPr>
        <w:rPr>
          <w:rFonts w:asciiTheme="majorHAnsi" w:hAnsiTheme="majorHAnsi" w:cstheme="majorHAnsi"/>
          <w:sz w:val="32"/>
          <w:szCs w:val="32"/>
        </w:rPr>
      </w:pPr>
      <w:r w:rsidRPr="00900A0E">
        <w:rPr>
          <w:rFonts w:asciiTheme="majorHAnsi" w:hAnsiTheme="majorHAnsi" w:cstheme="majorHAnsi" w:hint="eastAsia"/>
          <w:sz w:val="32"/>
          <w:szCs w:val="32"/>
        </w:rPr>
        <w:t xml:space="preserve">If contains special characters </w:t>
      </w:r>
      <w:r w:rsidRPr="00900A0E">
        <w:rPr>
          <w:rFonts w:asciiTheme="majorHAnsi" w:hAnsiTheme="majorHAnsi" w:cstheme="majorHAnsi" w:hint="eastAsia"/>
          <w:sz w:val="32"/>
          <w:szCs w:val="32"/>
        </w:rPr>
        <w:t>→</w:t>
      </w:r>
      <w:r w:rsidRPr="00900A0E">
        <w:rPr>
          <w:rFonts w:asciiTheme="majorHAnsi" w:hAnsiTheme="majorHAnsi" w:cstheme="majorHAnsi" w:hint="eastAsia"/>
          <w:sz w:val="32"/>
          <w:szCs w:val="32"/>
        </w:rPr>
        <w:t xml:space="preserve"> </w:t>
      </w:r>
      <w:r w:rsidRPr="00900A0E">
        <w:rPr>
          <w:rFonts w:asciiTheme="majorHAnsi" w:hAnsiTheme="majorHAnsi" w:cstheme="majorHAnsi" w:hint="eastAsia"/>
          <w:sz w:val="32"/>
          <w:szCs w:val="32"/>
        </w:rPr>
        <w:t>“</w:t>
      </w:r>
      <w:r w:rsidRPr="00900A0E">
        <w:rPr>
          <w:rFonts w:asciiTheme="majorHAnsi" w:hAnsiTheme="majorHAnsi" w:cstheme="majorHAnsi" w:hint="eastAsia"/>
          <w:sz w:val="32"/>
          <w:szCs w:val="32"/>
        </w:rPr>
        <w:t>Only alphabets allowed</w:t>
      </w:r>
      <w:r w:rsidRPr="00900A0E">
        <w:rPr>
          <w:rFonts w:asciiTheme="majorHAnsi" w:hAnsiTheme="majorHAnsi" w:cstheme="majorHAnsi" w:hint="eastAsia"/>
          <w:sz w:val="32"/>
          <w:szCs w:val="32"/>
        </w:rPr>
        <w:t>”</w:t>
      </w:r>
    </w:p>
    <w:p w14:paraId="0A2A039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**Success Condition**</w:t>
      </w:r>
    </w:p>
    <w:p w14:paraId="50DC66A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Valid input shows success indicator and allows form submission.</w:t>
      </w:r>
    </w:p>
    <w:p w14:paraId="587DA397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**FR-02: Account Number Field**</w:t>
      </w:r>
    </w:p>
    <w:p w14:paraId="140BCC6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1F344275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shall display a text field labeled **Account Number*** (mandatory).</w:t>
      </w:r>
    </w:p>
    <w:p w14:paraId="46CE178B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**Input Rules**</w:t>
      </w:r>
    </w:p>
    <w:p w14:paraId="5CC4479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Must be **exactly 6 digits**</w:t>
      </w:r>
    </w:p>
    <w:p w14:paraId="70FC86F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First digit cannot be 0</w:t>
      </w:r>
    </w:p>
    <w:p w14:paraId="22D364C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Example: **123456 is valid**, **023456 is invalid**</w:t>
      </w:r>
    </w:p>
    <w:p w14:paraId="6183CD4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**Validation**</w:t>
      </w:r>
    </w:p>
    <w:p w14:paraId="459F8204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empty → error: **“Account Number is required”**</w:t>
      </w:r>
    </w:p>
    <w:p w14:paraId="134BBBA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not 6 digits → **“Account Number must be exactly 6 digits”**</w:t>
      </w:r>
    </w:p>
    <w:p w14:paraId="5B6BCF1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first digit = 0 → **“Account number cannot begin with 0”**</w:t>
      </w:r>
    </w:p>
    <w:p w14:paraId="51F466C4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Only numeric values allowed.</w:t>
      </w:r>
    </w:p>
    <w:p w14:paraId="23577CC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**Success Condition**</w:t>
      </w:r>
    </w:p>
    <w:p w14:paraId="268B023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Exact 6-digit valid input.</w:t>
      </w:r>
    </w:p>
    <w:p w14:paraId="0782A0FC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highlight w:val="yellow"/>
        </w:rPr>
        <w:t>## **FR-03: Loan Amount Requested Field**</w:t>
      </w:r>
    </w:p>
    <w:p w14:paraId="2F6096F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7392D83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lastRenderedPageBreak/>
        <w:t>The system shall display a text field labeled **Loan Amount Requested***.</w:t>
      </w:r>
    </w:p>
    <w:p w14:paraId="7789D0A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**Input Rules**</w:t>
      </w:r>
    </w:p>
    <w:p w14:paraId="3D46376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Must be within range: **$500 to $9000**</w:t>
      </w:r>
    </w:p>
    <w:p w14:paraId="49C825B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Only numeric input allowed.</w:t>
      </w:r>
    </w:p>
    <w:p w14:paraId="157C1B4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**Validation**</w:t>
      </w:r>
    </w:p>
    <w:p w14:paraId="3933580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empty → **“Loan Amount is required”**</w:t>
      </w:r>
    </w:p>
    <w:p w14:paraId="01C4FC4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&lt; 500 → **“Minimum loan amount is $500”**</w:t>
      </w:r>
    </w:p>
    <w:p w14:paraId="7D0F13AB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&gt; 9000 → **“Maximum loan amount is $9000”**</w:t>
      </w:r>
    </w:p>
    <w:p w14:paraId="46728C3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non-numeric → **“Enter a valid amount”**</w:t>
      </w:r>
    </w:p>
    <w:p w14:paraId="4CEC4F1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**Success Condition**</w:t>
      </w:r>
    </w:p>
    <w:p w14:paraId="3ACE5BE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Value between 500 and 9000 (inclusive).</w:t>
      </w:r>
    </w:p>
    <w:p w14:paraId="758D4CCC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color w:val="000000" w:themeColor="text1"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color w:val="000000" w:themeColor="text1"/>
          <w:sz w:val="32"/>
          <w:szCs w:val="32"/>
          <w:highlight w:val="yellow"/>
        </w:rPr>
        <w:t>## **FR-04: Term of Loan Field**</w:t>
      </w:r>
    </w:p>
    <w:p w14:paraId="3ED430C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1F20881D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shall display a text field labeled **Term of Loan***.</w:t>
      </w:r>
    </w:p>
    <w:p w14:paraId="69E4701D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**Input Rules**</w:t>
      </w:r>
    </w:p>
    <w:p w14:paraId="5E36107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Allowed Range: **1 to 30 years**</w:t>
      </w:r>
    </w:p>
    <w:p w14:paraId="5B22B5E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Only numeric values allowed (no decimals unless system supports months separately)</w:t>
      </w:r>
    </w:p>
    <w:p w14:paraId="557F63F9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**Validation**</w:t>
      </w:r>
    </w:p>
    <w:p w14:paraId="77C61C7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empty → **“Term of Loan is required”**</w:t>
      </w:r>
    </w:p>
    <w:p w14:paraId="0640203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&lt; 1 → **“Minimum loan term is 1 year”**</w:t>
      </w:r>
    </w:p>
    <w:p w14:paraId="651F823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lastRenderedPageBreak/>
        <w:t>* If &gt; 30 → **“Maximum loan term is 30 years”**</w:t>
      </w:r>
    </w:p>
    <w:p w14:paraId="04D35B5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No alphabets, symbols, or text input allowed.</w:t>
      </w:r>
    </w:p>
    <w:p w14:paraId="7DC45CD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**Success Condition**</w:t>
      </w:r>
    </w:p>
    <w:p w14:paraId="33D07115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Integer between 1 and 30.</w:t>
      </w:r>
    </w:p>
    <w:p w14:paraId="43FF9164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**FR-05: Monthly Repayment Field**</w:t>
      </w:r>
    </w:p>
    <w:p w14:paraId="569E5AC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104622A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shall display a text field labeled **Monthly Repayment***.</w:t>
      </w:r>
    </w:p>
    <w:p w14:paraId="60CEEC30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**Input Rules**</w:t>
      </w:r>
    </w:p>
    <w:p w14:paraId="45A940FB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Must be **minimum $10**</w:t>
      </w:r>
    </w:p>
    <w:p w14:paraId="092EC73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Only numeric values allowed.</w:t>
      </w:r>
    </w:p>
    <w:p w14:paraId="3F8506F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**Validation**</w:t>
      </w:r>
    </w:p>
    <w:p w14:paraId="7690DC4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empty → **“Monthly Repayment is required”**</w:t>
      </w:r>
    </w:p>
    <w:p w14:paraId="2E60416D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&lt; 10 → **“Minimum Monthly Repayment is $10”**</w:t>
      </w:r>
    </w:p>
    <w:p w14:paraId="3DBAC924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Non-numeric → **“Enter a valid numeric repayment amount”**</w:t>
      </w:r>
    </w:p>
    <w:p w14:paraId="79E38D9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**Success Condition**</w:t>
      </w:r>
    </w:p>
    <w:p w14:paraId="507141E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Value ≥ $10.</w:t>
      </w:r>
    </w:p>
    <w:p w14:paraId="47CAF863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*(If this field is system-calculated instead of user-entered, modify accordingly.)*</w:t>
      </w:r>
    </w:p>
    <w:p w14:paraId="33FC2881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**FR-06: Mandatory Field Behavior**</w:t>
      </w:r>
    </w:p>
    <w:p w14:paraId="0F04CB0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242599F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All fields marked with ***** are mandatory.</w:t>
      </w:r>
    </w:p>
    <w:p w14:paraId="1039AE4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lastRenderedPageBreak/>
        <w:t>### **Validation Rule**</w:t>
      </w:r>
    </w:p>
    <w:p w14:paraId="6DCDD73B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user clicks **Submit** with any mandatory field empty →</w:t>
      </w:r>
    </w:p>
    <w:p w14:paraId="0CC6D4D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Show error:</w:t>
      </w:r>
    </w:p>
    <w:p w14:paraId="42DF1C6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**“Please fill all mandatory fields marked with * ”**</w:t>
      </w:r>
    </w:p>
    <w:p w14:paraId="11291CAA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**FR-07: Submit Button**</w:t>
      </w:r>
    </w:p>
    <w:p w14:paraId="5CE51E5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237E257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shall provide a **Submit** button.</w:t>
      </w:r>
    </w:p>
    <w:p w14:paraId="149B0B2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**Behavior**</w:t>
      </w:r>
    </w:p>
    <w:p w14:paraId="13F88A8D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On click → system validates ALL fields.</w:t>
      </w:r>
    </w:p>
    <w:p w14:paraId="40E811A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any field invalid →</w:t>
      </w:r>
    </w:p>
    <w:p w14:paraId="2EA94F0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* Submission blocked</w:t>
      </w:r>
    </w:p>
    <w:p w14:paraId="304AAE18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* Error messages displayed</w:t>
      </w:r>
    </w:p>
    <w:p w14:paraId="3C0598AC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If all fields valid →</w:t>
      </w:r>
    </w:p>
    <w:p w14:paraId="5F18C754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 xml:space="preserve">  * Form may submit or move to next step (depending on system design)</w:t>
      </w:r>
    </w:p>
    <w:p w14:paraId="3A708D77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**FR-08: Error Message Display Rules**</w:t>
      </w:r>
    </w:p>
    <w:p w14:paraId="319B3839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**Requirement**</w:t>
      </w:r>
    </w:p>
    <w:p w14:paraId="6FC8719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system shall display validation errors directly under or near the invalid field.</w:t>
      </w:r>
    </w:p>
    <w:p w14:paraId="76F5831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**Format**</w:t>
      </w:r>
    </w:p>
    <w:p w14:paraId="279BE89A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Color: **Red**</w:t>
      </w:r>
    </w:p>
    <w:p w14:paraId="23372DEB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Font: Visible &amp; readable</w:t>
      </w:r>
    </w:p>
    <w:p w14:paraId="16E95F46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lastRenderedPageBreak/>
        <w:t>* Content: Must clearly specify the reason for failure.</w:t>
      </w:r>
    </w:p>
    <w:p w14:paraId="68A4EAE9" w14:textId="77777777" w:rsidR="00924D43" w:rsidRPr="00900A0E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900A0E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**FR-09: UI &amp; Layout Requirements**</w:t>
      </w:r>
    </w:p>
    <w:p w14:paraId="1322B0F9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### **The system shall:**</w:t>
      </w:r>
    </w:p>
    <w:p w14:paraId="5A3F11E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Display headings such as **Loan Application** clearly.</w:t>
      </w:r>
    </w:p>
    <w:p w14:paraId="409EA3A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Provide placeholder text for each field.</w:t>
      </w:r>
    </w:p>
    <w:p w14:paraId="20F85A17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Show alignment similar to the provided UI screenshot.</w:t>
      </w:r>
    </w:p>
    <w:p w14:paraId="72A4EED5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Use consistent spacing between fields.</w:t>
      </w:r>
    </w:p>
    <w:p w14:paraId="3C6B5059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Highlight mandatory fields using the **asterisk symbol (*)**.</w:t>
      </w:r>
    </w:p>
    <w:p w14:paraId="21F40130" w14:textId="77777777" w:rsidR="00B54BCD" w:rsidRPr="00B54BCD" w:rsidRDefault="00B54BCD" w:rsidP="00B54BCD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54BCD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FR-10: Field-Length Constraints (Corrected Version)</w:t>
      </w:r>
    </w:p>
    <w:p w14:paraId="28DE5433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The system shall enforce the following input length limits:</w:t>
      </w:r>
    </w:p>
    <w:p w14:paraId="369DC6B9" w14:textId="77777777" w:rsidR="00B54BCD" w:rsidRPr="00B54BCD" w:rsidRDefault="00B54BCD" w:rsidP="00B54B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Customer Name:</w:t>
      </w:r>
    </w:p>
    <w:p w14:paraId="5DDD6AA4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Minimum 2 characters, maximum 64 characters</w:t>
      </w:r>
    </w:p>
    <w:p w14:paraId="125101B4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(Alphabets and spaces only)</w:t>
      </w:r>
    </w:p>
    <w:p w14:paraId="6ABAF22A" w14:textId="77777777" w:rsidR="00B54BCD" w:rsidRPr="00B54BCD" w:rsidRDefault="00B54BCD" w:rsidP="00B54B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Account Number:</w:t>
      </w:r>
    </w:p>
    <w:p w14:paraId="20E91817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Exactly 6 digits</w:t>
      </w:r>
    </w:p>
    <w:p w14:paraId="294DF43D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(First digit cannot be zero)</w:t>
      </w:r>
    </w:p>
    <w:p w14:paraId="26B1A564" w14:textId="77777777" w:rsidR="00B54BCD" w:rsidRPr="00B54BCD" w:rsidRDefault="00B54BCD" w:rsidP="00B54B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Loan Amount Requested:</w:t>
      </w:r>
    </w:p>
    <w:p w14:paraId="0822A7ED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Numeric value within $500 to $9000</w:t>
      </w:r>
    </w:p>
    <w:p w14:paraId="3490E439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(Maximum 4 digits)</w:t>
      </w:r>
    </w:p>
    <w:p w14:paraId="79BC64EE" w14:textId="77777777" w:rsidR="00B54BCD" w:rsidRPr="00B54BCD" w:rsidRDefault="00B54BCD" w:rsidP="00B54B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Term of Loan:</w:t>
      </w:r>
    </w:p>
    <w:p w14:paraId="4B78EFFA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Numeric value between 1 to 30</w:t>
      </w:r>
    </w:p>
    <w:p w14:paraId="799B2AD9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lastRenderedPageBreak/>
        <w:t>(Maximum 2 digits)</w:t>
      </w:r>
    </w:p>
    <w:p w14:paraId="76FFC91B" w14:textId="77777777" w:rsidR="00B54BCD" w:rsidRPr="00B54BCD" w:rsidRDefault="00B54BCD" w:rsidP="00B54BC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Monthly Repayment:</w:t>
      </w:r>
    </w:p>
    <w:p w14:paraId="4DD301E0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Minimum $10, maximum up to 4 digits</w:t>
      </w:r>
    </w:p>
    <w:p w14:paraId="32FBCBF6" w14:textId="77777777" w:rsidR="00B54BCD" w:rsidRPr="00B54BCD" w:rsidRDefault="00B54BCD" w:rsidP="00B54BCD">
      <w:pPr>
        <w:rPr>
          <w:rFonts w:asciiTheme="majorHAnsi" w:hAnsiTheme="majorHAnsi" w:cstheme="majorHAnsi"/>
          <w:sz w:val="32"/>
          <w:szCs w:val="32"/>
        </w:rPr>
      </w:pPr>
      <w:r w:rsidRPr="00B54BCD">
        <w:rPr>
          <w:rFonts w:asciiTheme="majorHAnsi" w:hAnsiTheme="majorHAnsi" w:cstheme="majorHAnsi"/>
          <w:sz w:val="32"/>
          <w:szCs w:val="32"/>
        </w:rPr>
        <w:t>(Numeric only)</w:t>
      </w:r>
    </w:p>
    <w:p w14:paraId="6826151D" w14:textId="77777777" w:rsidR="00924D43" w:rsidRPr="00B54BCD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54BCD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**FR-11: Browser Compatibility**</w:t>
      </w:r>
    </w:p>
    <w:p w14:paraId="0D4D4E9E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The form must work on:</w:t>
      </w:r>
    </w:p>
    <w:p w14:paraId="1557B0C1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Chrome (latest)</w:t>
      </w:r>
    </w:p>
    <w:p w14:paraId="6024A0F9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Firefox (latest)</w:t>
      </w:r>
    </w:p>
    <w:p w14:paraId="78404785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Edge (latest)</w:t>
      </w:r>
    </w:p>
    <w:p w14:paraId="27CCCBEE" w14:textId="4629CF49" w:rsidR="00924D43" w:rsidRPr="00B54BCD" w:rsidRDefault="00924D43" w:rsidP="00924D43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54BCD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## **FR-1</w:t>
      </w:r>
      <w:r w:rsidR="00B54BCD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2</w:t>
      </w:r>
      <w:r w:rsidRPr="00B54BCD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: Accessibility Requirement**</w:t>
      </w:r>
    </w:p>
    <w:p w14:paraId="1442E66F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Labels must be readable.</w:t>
      </w:r>
    </w:p>
    <w:p w14:paraId="658EF422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Placeholder text must be clear.</w:t>
      </w:r>
    </w:p>
    <w:p w14:paraId="3838A4F4" w14:textId="77777777" w:rsidR="00924D43" w:rsidRPr="00924D43" w:rsidRDefault="00924D43" w:rsidP="00924D43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t>* Mandatory fields highlighted.</w:t>
      </w:r>
    </w:p>
    <w:p w14:paraId="7CCCFC2D" w14:textId="151D255B" w:rsidR="0085526B" w:rsidRPr="00924D43" w:rsidRDefault="00000000">
      <w:pPr>
        <w:rPr>
          <w:rFonts w:asciiTheme="majorHAnsi" w:hAnsiTheme="majorHAnsi" w:cstheme="majorHAnsi"/>
          <w:sz w:val="32"/>
          <w:szCs w:val="32"/>
        </w:rPr>
      </w:pPr>
      <w:r w:rsidRPr="00924D43">
        <w:rPr>
          <w:rFonts w:asciiTheme="majorHAnsi" w:hAnsiTheme="majorHAnsi" w:cstheme="majorHAnsi"/>
          <w:sz w:val="32"/>
          <w:szCs w:val="32"/>
        </w:rPr>
        <w:br/>
      </w:r>
    </w:p>
    <w:sectPr w:rsidR="0085526B" w:rsidRPr="00924D43" w:rsidSect="00924D43">
      <w:pgSz w:w="12240" w:h="15840"/>
      <w:pgMar w:top="1134" w:right="1134" w:bottom="1134" w:left="1134" w:header="720" w:footer="720" w:gutter="0"/>
      <w:pgBorders w:offsetFrom="page">
        <w:top w:val="dashSmallGap" w:sz="8" w:space="24" w:color="auto"/>
        <w:left w:val="dashSmallGap" w:sz="8" w:space="24" w:color="auto"/>
        <w:bottom w:val="dashSmallGap" w:sz="8" w:space="24" w:color="auto"/>
        <w:right w:val="dashSmallGap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65934"/>
    <w:multiLevelType w:val="hybridMultilevel"/>
    <w:tmpl w:val="6AAEFA98"/>
    <w:lvl w:ilvl="0" w:tplc="C1AA24AE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96A9D"/>
    <w:multiLevelType w:val="hybridMultilevel"/>
    <w:tmpl w:val="896EA83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904164">
    <w:abstractNumId w:val="8"/>
  </w:num>
  <w:num w:numId="2" w16cid:durableId="160241429">
    <w:abstractNumId w:val="6"/>
  </w:num>
  <w:num w:numId="3" w16cid:durableId="1943996043">
    <w:abstractNumId w:val="5"/>
  </w:num>
  <w:num w:numId="4" w16cid:durableId="290942809">
    <w:abstractNumId w:val="4"/>
  </w:num>
  <w:num w:numId="5" w16cid:durableId="687023841">
    <w:abstractNumId w:val="7"/>
  </w:num>
  <w:num w:numId="6" w16cid:durableId="496310449">
    <w:abstractNumId w:val="3"/>
  </w:num>
  <w:num w:numId="7" w16cid:durableId="1003703752">
    <w:abstractNumId w:val="2"/>
  </w:num>
  <w:num w:numId="8" w16cid:durableId="1155728262">
    <w:abstractNumId w:val="1"/>
  </w:num>
  <w:num w:numId="9" w16cid:durableId="1352681435">
    <w:abstractNumId w:val="0"/>
  </w:num>
  <w:num w:numId="10" w16cid:durableId="1774746401">
    <w:abstractNumId w:val="9"/>
  </w:num>
  <w:num w:numId="11" w16cid:durableId="8274838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002"/>
    <w:rsid w:val="0085526B"/>
    <w:rsid w:val="00900A0E"/>
    <w:rsid w:val="00924D43"/>
    <w:rsid w:val="00AA1D8D"/>
    <w:rsid w:val="00B47730"/>
    <w:rsid w:val="00B54BCD"/>
    <w:rsid w:val="00CA3F9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28E5F"/>
  <w14:defaultImageDpi w14:val="300"/>
  <w15:docId w15:val="{4638AFC5-29B2-4482-97E8-42F133E7C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N. KRISHNA</cp:lastModifiedBy>
  <cp:revision>3</cp:revision>
  <dcterms:created xsi:type="dcterms:W3CDTF">2013-12-23T23:15:00Z</dcterms:created>
  <dcterms:modified xsi:type="dcterms:W3CDTF">2025-11-25T11:32:00Z</dcterms:modified>
  <cp:category/>
</cp:coreProperties>
</file>